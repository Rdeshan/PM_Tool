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ML-Based Vehicle Damage Detection and Repair Cost Estimation</w:t>
      </w:r>
    </w:p>
    <w:p>
      <w:r>
        <w:t>This document presents refined research topic ideas, research gaps, system components, architecture, datasets, technologies, and individual research components for a final-year undergraduate research project related to vehicle damage detection and automated repair cost estimation.</w:t>
      </w:r>
    </w:p>
    <w:p>
      <w:pPr>
        <w:pStyle w:val="Heading2"/>
      </w:pPr>
      <w:r>
        <w:t>Refined Research Topic Options</w:t>
      </w:r>
    </w:p>
    <w:p>
      <w:pPr>
        <w:pStyle w:val="ListBullet"/>
      </w:pPr>
      <w:r>
        <w:t>Machine Learning-Based Vehicle Damage Detection and Automated Repair Cost Estimation Using Image Analysis</w:t>
      </w:r>
    </w:p>
    <w:p>
      <w:pPr>
        <w:pStyle w:val="ListBullet"/>
      </w:pPr>
      <w:r>
        <w:t>Deep Learning-Based Vehicle Damage Assessment and Repair Cost Prediction from Car Images</w:t>
      </w:r>
    </w:p>
    <w:p>
      <w:pPr>
        <w:pStyle w:val="ListBullet"/>
      </w:pPr>
      <w:r>
        <w:t>An Intelligent Vehicle Damage Assessment System for Insurance Claim Cost Estimation Using Computer Vision</w:t>
      </w:r>
    </w:p>
    <w:p>
      <w:pPr>
        <w:pStyle w:val="ListBullet"/>
      </w:pPr>
      <w:r>
        <w:t>Mobile-Based Vehicle Damage Detection and Repair Cost Estimation Using Machine Learning Techniques</w:t>
      </w:r>
    </w:p>
    <w:p>
      <w:pPr>
        <w:pStyle w:val="ListBullet"/>
      </w:pPr>
      <w:r>
        <w:t>Explainable AI-Based Vehicle Damage Detection and Repair Cost Estimation Using Deep Learning</w:t>
      </w:r>
    </w:p>
    <w:p>
      <w:pPr>
        <w:pStyle w:val="Heading2"/>
      </w:pPr>
      <w:r>
        <w:t>Possible Research Gaps</w:t>
      </w:r>
    </w:p>
    <w:p>
      <w:pPr>
        <w:pStyle w:val="ListBullet"/>
      </w:pPr>
      <w:r>
        <w:t>Most existing systems detect damage only and do not estimate repair costs.</w:t>
      </w:r>
    </w:p>
    <w:p>
      <w:pPr>
        <w:pStyle w:val="ListBullet"/>
      </w:pPr>
      <w:r>
        <w:t>Many solutions require manual inspection and verification.</w:t>
      </w:r>
    </w:p>
    <w:p>
      <w:pPr>
        <w:pStyle w:val="ListBullet"/>
      </w:pPr>
      <w:r>
        <w:t>Existing models may not support fine-grained damage segmentation.</w:t>
      </w:r>
    </w:p>
    <w:p>
      <w:pPr>
        <w:pStyle w:val="ListBullet"/>
      </w:pPr>
      <w:r>
        <w:t>Few systems provide explainability for predictions.</w:t>
      </w:r>
    </w:p>
    <w:p>
      <w:pPr>
        <w:pStyle w:val="ListBullet"/>
      </w:pPr>
      <w:r>
        <w:t>Limited robustness under real-world image conditions.</w:t>
      </w:r>
    </w:p>
    <w:p>
      <w:pPr>
        <w:pStyle w:val="ListBullet"/>
      </w:pPr>
      <w:r>
        <w:t>Most systems do not support region-specific repair pricing.</w:t>
      </w:r>
    </w:p>
    <w:p>
      <w:pPr>
        <w:pStyle w:val="ListBullet"/>
      </w:pPr>
      <w:r>
        <w:t>Limited support for multi-damage classification and severity analysis.</w:t>
      </w:r>
    </w:p>
    <w:p>
      <w:pPr>
        <w:pStyle w:val="Heading2"/>
      </w:pPr>
      <w:r>
        <w:t>Suggested System Components</w:t>
      </w:r>
    </w:p>
    <w:p>
      <w:pPr>
        <w:pStyle w:val="ListBullet"/>
      </w:pPr>
      <w:r>
        <w:t>Damage Detection Module</w:t>
      </w:r>
    </w:p>
    <w:p>
      <w:pPr>
        <w:pStyle w:val="ListBullet"/>
      </w:pPr>
      <w:r>
        <w:t>Damage Severity Analysis</w:t>
      </w:r>
    </w:p>
    <w:p>
      <w:pPr>
        <w:pStyle w:val="ListBullet"/>
      </w:pPr>
      <w:r>
        <w:t>Repair Cost Estimation Module</w:t>
      </w:r>
    </w:p>
    <w:p>
      <w:pPr>
        <w:pStyle w:val="ListBullet"/>
      </w:pPr>
      <w:r>
        <w:t>Explainability Layer</w:t>
      </w:r>
    </w:p>
    <w:p>
      <w:pPr>
        <w:pStyle w:val="Heading2"/>
      </w:pPr>
      <w:r>
        <w:t>Suggested Architecture</w:t>
      </w:r>
    </w:p>
    <w:p>
      <w:pPr>
        <w:pStyle w:val="ListBullet"/>
      </w:pPr>
      <w:r>
        <w:t>Car Image → Preprocessing → Damage Detection → Damage Classification → Severity Estimation → Feature Extraction → Cost Prediction → Repair Report Generation</w:t>
      </w:r>
    </w:p>
    <w:p>
      <w:pPr>
        <w:pStyle w:val="Heading2"/>
      </w:pPr>
      <w:r>
        <w:t>Recommended Datasets</w:t>
      </w:r>
    </w:p>
    <w:p>
      <w:pPr>
        <w:pStyle w:val="ListBullet"/>
      </w:pPr>
      <w:r>
        <w:t>Kaggle vehicle damage datasets</w:t>
      </w:r>
    </w:p>
    <w:p>
      <w:pPr>
        <w:pStyle w:val="ListBullet"/>
      </w:pPr>
      <w:r>
        <w:t>Roboflow Universe vehicle damage datasets</w:t>
      </w:r>
    </w:p>
    <w:p>
      <w:pPr>
        <w:pStyle w:val="Heading2"/>
      </w:pPr>
      <w:r>
        <w:t>Possible Individual Components for a 4-Member Group</w:t>
      </w:r>
    </w:p>
    <w:p>
      <w:pPr>
        <w:pStyle w:val="ListBullet"/>
      </w:pPr>
      <w:r>
        <w:t>Member 1 – Damage Detection Module</w:t>
      </w:r>
    </w:p>
    <w:p>
      <w:pPr>
        <w:pStyle w:val="ListBullet"/>
      </w:pPr>
      <w:r>
        <w:t>Member 2 – Severity Classification Module</w:t>
      </w:r>
    </w:p>
    <w:p>
      <w:pPr>
        <w:pStyle w:val="ListBullet"/>
      </w:pPr>
      <w:r>
        <w:t>Member 3 – Cost Estimation Engine</w:t>
      </w:r>
    </w:p>
    <w:p>
      <w:pPr>
        <w:pStyle w:val="ListBullet"/>
      </w:pPr>
      <w:r>
        <w:t>Member 4 – Mobile/Web Application and Explainability Dashboard</w:t>
      </w:r>
    </w:p>
    <w:p>
      <w:pPr>
        <w:pStyle w:val="Heading2"/>
      </w:pPr>
      <w:r>
        <w:t>Recommended Technologies</w:t>
      </w:r>
    </w:p>
    <w:p>
      <w:pPr>
        <w:pStyle w:val="ListBullet"/>
      </w:pPr>
      <w:r>
        <w:t>PyTorch</w:t>
      </w:r>
    </w:p>
    <w:p>
      <w:pPr>
        <w:pStyle w:val="ListBullet"/>
      </w:pPr>
      <w:r>
        <w:t>TensorFlow</w:t>
      </w:r>
    </w:p>
    <w:p>
      <w:pPr>
        <w:pStyle w:val="ListBullet"/>
      </w:pPr>
      <w:r>
        <w:t>YOLOv8</w:t>
      </w:r>
    </w:p>
    <w:p>
      <w:pPr>
        <w:pStyle w:val="ListBullet"/>
      </w:pPr>
      <w:r>
        <w:t>Detectron2</w:t>
      </w:r>
    </w:p>
    <w:p>
      <w:pPr>
        <w:pStyle w:val="ListBullet"/>
      </w:pPr>
      <w:r>
        <w:t>FastAPI</w:t>
      </w:r>
    </w:p>
    <w:p>
      <w:pPr>
        <w:pStyle w:val="ListBullet"/>
      </w:pPr>
      <w:r>
        <w:t>Flask</w:t>
      </w:r>
    </w:p>
    <w:p>
      <w:pPr>
        <w:pStyle w:val="ListBullet"/>
      </w:pPr>
      <w:r>
        <w:t>React</w:t>
      </w:r>
    </w:p>
    <w:p>
      <w:pPr>
        <w:pStyle w:val="ListBullet"/>
      </w:pPr>
      <w:r>
        <w:t>Flutter</w:t>
      </w:r>
    </w:p>
    <w:p>
      <w:pPr>
        <w:pStyle w:val="ListBullet"/>
      </w:pPr>
      <w:r>
        <w:t>MongoDB</w:t>
      </w:r>
    </w:p>
    <w:p>
      <w:pPr>
        <w:pStyle w:val="ListBullet"/>
      </w:pPr>
      <w:r>
        <w:t>Firebase</w:t>
      </w:r>
    </w:p>
    <w:p>
      <w:pPr>
        <w:pStyle w:val="ListBullet"/>
      </w:pPr>
      <w:r>
        <w:t>Docker</w:t>
      </w:r>
    </w:p>
    <w:p>
      <w:pPr>
        <w:pStyle w:val="ListBullet"/>
      </w:pPr>
      <w:r>
        <w:t>AWS</w:t>
      </w:r>
    </w:p>
    <w:p>
      <w:pPr>
        <w:pStyle w:val="Heading2"/>
      </w:pPr>
      <w:r>
        <w:t>Recommended Final Research Titles</w:t>
      </w:r>
    </w:p>
    <w:p>
      <w:pPr>
        <w:pStyle w:val="ListBullet"/>
      </w:pPr>
      <w:r>
        <w:t>Deep Learning-Based Vehicle Damage Detection and Automated Repair Cost Estimation Using Image Analysis</w:t>
      </w:r>
    </w:p>
    <w:p>
      <w:pPr>
        <w:pStyle w:val="ListBullet"/>
      </w:pPr>
      <w:r>
        <w:t>Explainable Deep Learning Framework for Vehicle Damage Detection and Repair Cost Estimation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